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9F80" w14:textId="257CB13A" w:rsidR="008F7A3B" w:rsidRPr="00B022E7" w:rsidRDefault="00B022E7">
      <w:pPr>
        <w:pStyle w:val="Heading1"/>
        <w:rPr>
          <w:sz w:val="32"/>
          <w:szCs w:val="32"/>
        </w:rPr>
      </w:pPr>
      <w:r w:rsidRPr="00B022E7">
        <w:rPr>
          <w:sz w:val="32"/>
          <w:szCs w:val="32"/>
        </w:rPr>
        <w:t>STUDENT COURSE REGISTRATION SYSTEM - ERD PROJECT</w:t>
      </w:r>
    </w:p>
    <w:p w14:paraId="2AD5CE31" w14:textId="5807A0C1" w:rsidR="002537B2" w:rsidRPr="00B022E7" w:rsidRDefault="00204617" w:rsidP="002537B2">
      <w:pPr>
        <w:rPr>
          <w:rFonts w:asciiTheme="majorHAnsi" w:hAnsiTheme="majorHAnsi" w:cstheme="majorHAnsi"/>
          <w:sz w:val="32"/>
          <w:szCs w:val="32"/>
        </w:rPr>
      </w:pPr>
      <w:r w:rsidRPr="00B022E7">
        <w:rPr>
          <w:rFonts w:asciiTheme="majorHAnsi" w:hAnsiTheme="majorHAnsi" w:cstheme="majorHAnsi"/>
          <w:sz w:val="32"/>
          <w:szCs w:val="32"/>
        </w:rPr>
        <w:t>Name: Mohamed Abdi Dirie</w:t>
      </w:r>
    </w:p>
    <w:p w14:paraId="4C2BA524" w14:textId="10114F17" w:rsidR="00204617" w:rsidRPr="002537B2" w:rsidRDefault="00204617" w:rsidP="002537B2">
      <w:r w:rsidRPr="00B022E7">
        <w:rPr>
          <w:rFonts w:asciiTheme="majorHAnsi" w:hAnsiTheme="majorHAnsi" w:cstheme="majorHAnsi"/>
          <w:sz w:val="32"/>
          <w:szCs w:val="32"/>
        </w:rPr>
        <w:t>Reg#: 4585-FOC/BSSE/F23(A)</w:t>
      </w:r>
      <w:r>
        <w:tab/>
      </w:r>
    </w:p>
    <w:p w14:paraId="1762DEFC" w14:textId="2D21E4B6" w:rsidR="008F7A3B" w:rsidRPr="00B022E7" w:rsidRDefault="00B022E7">
      <w:pPr>
        <w:pStyle w:val="Heading2"/>
        <w:rPr>
          <w:sz w:val="28"/>
          <w:szCs w:val="28"/>
        </w:rPr>
      </w:pPr>
      <w:r w:rsidRPr="00B022E7">
        <w:rPr>
          <w:sz w:val="28"/>
          <w:szCs w:val="28"/>
        </w:rPr>
        <w:lastRenderedPageBreak/>
        <w:t>ENTITY RELATIONSHIP DIAGRAM</w:t>
      </w:r>
    </w:p>
    <w:p w14:paraId="10FDC8BD" w14:textId="2F540B0F" w:rsidR="002F63A9" w:rsidRPr="002F63A9" w:rsidRDefault="002F63A9" w:rsidP="002F63A9">
      <w:r w:rsidRPr="002F63A9">
        <w:lastRenderedPageBreak/>
        <w:drawing>
          <wp:inline distT="0" distB="0" distL="0" distR="0" wp14:anchorId="5612240C" wp14:editId="3C73536B">
            <wp:extent cx="4629150" cy="8229600"/>
            <wp:effectExtent l="0" t="0" r="0" b="0"/>
            <wp:docPr id="1747466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2291" w14:textId="7E1D4199" w:rsidR="008F7A3B" w:rsidRDefault="008F7A3B"/>
    <w:p w14:paraId="7767F747" w14:textId="77777777" w:rsidR="008F7A3B" w:rsidRPr="002537B2" w:rsidRDefault="00642686">
      <w:pPr>
        <w:pStyle w:val="Heading2"/>
        <w:rPr>
          <w:sz w:val="36"/>
          <w:szCs w:val="36"/>
        </w:rPr>
      </w:pPr>
      <w:r w:rsidRPr="002537B2">
        <w:rPr>
          <w:sz w:val="36"/>
          <w:szCs w:val="36"/>
        </w:rPr>
        <w:t>Project Explanation</w:t>
      </w:r>
    </w:p>
    <w:p w14:paraId="6A86607E" w14:textId="77777777" w:rsidR="008F7A3B" w:rsidRPr="002537B2" w:rsidRDefault="00642686">
      <w:pPr>
        <w:rPr>
          <w:sz w:val="28"/>
          <w:szCs w:val="28"/>
        </w:rPr>
      </w:pPr>
      <w:r w:rsidRPr="002537B2">
        <w:rPr>
          <w:sz w:val="28"/>
          <w:szCs w:val="28"/>
        </w:rPr>
        <w:t>This ERD represents a Student Course Registration System. It includes Students, Courses, Instructors, Departments, Semesters, and Enrollment records. Each entity has attributes, primary keys, and foreign keys that establish relationships between the tables.</w:t>
      </w:r>
    </w:p>
    <w:sectPr w:rsidR="008F7A3B" w:rsidRPr="002537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683246">
    <w:abstractNumId w:val="8"/>
  </w:num>
  <w:num w:numId="2" w16cid:durableId="290861973">
    <w:abstractNumId w:val="6"/>
  </w:num>
  <w:num w:numId="3" w16cid:durableId="287125327">
    <w:abstractNumId w:val="5"/>
  </w:num>
  <w:num w:numId="4" w16cid:durableId="1961181622">
    <w:abstractNumId w:val="4"/>
  </w:num>
  <w:num w:numId="5" w16cid:durableId="1355303731">
    <w:abstractNumId w:val="7"/>
  </w:num>
  <w:num w:numId="6" w16cid:durableId="1784031537">
    <w:abstractNumId w:val="3"/>
  </w:num>
  <w:num w:numId="7" w16cid:durableId="602762259">
    <w:abstractNumId w:val="2"/>
  </w:num>
  <w:num w:numId="8" w16cid:durableId="549419380">
    <w:abstractNumId w:val="1"/>
  </w:num>
  <w:num w:numId="9" w16cid:durableId="139986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617"/>
    <w:rsid w:val="002537B2"/>
    <w:rsid w:val="0029639D"/>
    <w:rsid w:val="002F63A9"/>
    <w:rsid w:val="00326F90"/>
    <w:rsid w:val="003A1B57"/>
    <w:rsid w:val="005D75DD"/>
    <w:rsid w:val="00642686"/>
    <w:rsid w:val="008104FE"/>
    <w:rsid w:val="008F7A3B"/>
    <w:rsid w:val="00AA1D8D"/>
    <w:rsid w:val="00B022E7"/>
    <w:rsid w:val="00B47730"/>
    <w:rsid w:val="00CB0664"/>
    <w:rsid w:val="00CE6C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1C538"/>
  <w14:defaultImageDpi w14:val="300"/>
  <w15:docId w15:val="{66AAEAE2-79E2-4DC0-8B34-A4134F2B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Dirie</cp:lastModifiedBy>
  <cp:revision>8</cp:revision>
  <dcterms:created xsi:type="dcterms:W3CDTF">2025-11-20T18:17:00Z</dcterms:created>
  <dcterms:modified xsi:type="dcterms:W3CDTF">2025-11-20T18:26:00Z</dcterms:modified>
  <cp:category/>
</cp:coreProperties>
</file>